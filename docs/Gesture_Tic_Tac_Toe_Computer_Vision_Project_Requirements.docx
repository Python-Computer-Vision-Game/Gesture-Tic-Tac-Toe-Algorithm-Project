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Gesture Tic-Tac-Toe</w:t>
      </w:r>
    </w:p>
    <w:p>
      <w:pPr>
        <w:jc w:val="center"/>
      </w:pPr>
      <w:r>
        <w:rPr>
          <w:b/>
          <w:sz w:val="32"/>
        </w:rPr>
        <w:t>Computer Vision • Hand Gesture • 2-Player Game</w:t>
      </w:r>
    </w:p>
    <w:p>
      <w:pPr>
        <w:jc w:val="center"/>
      </w:pPr>
      <w:r>
        <w:rPr>
          <w:sz w:val="24"/>
        </w:rPr>
        <w:t>Project Requirements &amp; Software Specification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Computer Vision Game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Game Mode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Two Players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Input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Webcam + hand gestures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Interaction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 touchscreen / no physical controller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Main Technology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+ OpenCV + MediaPipe + Pygame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Target Platform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Laptop / Desktop with webcam</w:t>
            </w:r>
          </w:p>
        </w:tc>
      </w:tr>
    </w:tbl>
    <w:p>
      <w:pPr>
        <w:jc w:val="center"/>
      </w:pPr>
      <w:r>
        <w:rPr>
          <w:i/>
        </w:rPr>
        <w:t>Version 1.0 • September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Gesture Tic-Tac-Toe is a two-player Tic-Tac-Toe game controlled through computer vision. Players use hand gestures in front of a webcam to select a cell on a 3×3 game board and place their symbol. The system detects each player's hand, interprets the gesture, maps it to a board position, validates the move, updates the board, and determines the winner or draw.</w:t>
      </w:r>
    </w:p>
    <w:p>
      <w:r>
        <w:t>The project is designed as a practical computer-vision learning project demonstrating hand tracking, gesture recognition, coordinate mapping, game logic, state management, UI rendering, and real-time interaction.</w:t>
      </w:r>
    </w:p>
    <w:p>
      <w:pPr>
        <w:pStyle w:val="Heading1"/>
      </w:pPr>
      <w:r>
        <w:t>2. Project Goals</w:t>
      </w:r>
    </w:p>
    <w:p>
      <w:pPr>
        <w:pStyle w:val="ListBullet"/>
        <w:spacing w:after="40"/>
      </w:pPr>
      <w:r>
        <w:t>Build a fully playable Tic-Tac-Toe game controlled by hand gestures.</w:t>
      </w:r>
    </w:p>
    <w:p>
      <w:pPr>
        <w:pStyle w:val="ListBullet"/>
        <w:spacing w:after="40"/>
      </w:pPr>
      <w:r>
        <w:t>Support two players using one webcam.</w:t>
      </w:r>
    </w:p>
    <w:p>
      <w:pPr>
        <w:pStyle w:val="ListBullet"/>
        <w:spacing w:after="40"/>
      </w:pPr>
      <w:r>
        <w:t>Allow players to select board cells without touching the screen.</w:t>
      </w:r>
    </w:p>
    <w:p>
      <w:pPr>
        <w:pStyle w:val="ListBullet"/>
        <w:spacing w:after="40"/>
      </w:pPr>
      <w:r>
        <w:t>Detect hand position and convert it into a 3×3 board selection.</w:t>
      </w:r>
    </w:p>
    <w:p>
      <w:pPr>
        <w:pStyle w:val="ListBullet"/>
        <w:spacing w:after="40"/>
      </w:pPr>
      <w:r>
        <w:t>Prevent invalid moves and selecting occupied cells.</w:t>
      </w:r>
    </w:p>
    <w:p>
      <w:pPr>
        <w:pStyle w:val="ListBullet"/>
        <w:spacing w:after="40"/>
      </w:pPr>
      <w:r>
        <w:t>Automatically detect wins, draws, and game completion.</w:t>
      </w:r>
    </w:p>
    <w:p>
      <w:pPr>
        <w:pStyle w:val="ListBullet"/>
        <w:spacing w:after="40"/>
      </w:pPr>
      <w:r>
        <w:t>Provide clear visual feedback for the active player and selected cell.</w:t>
      </w:r>
    </w:p>
    <w:p>
      <w:pPr>
        <w:pStyle w:val="ListBullet"/>
        <w:spacing w:after="40"/>
      </w:pPr>
      <w:r>
        <w:t>Create a modular codebase suitable for classroom teaching and extension.</w:t>
      </w:r>
    </w:p>
    <w:p>
      <w:pPr>
        <w:pStyle w:val="Heading1"/>
      </w:pPr>
      <w:r>
        <w:t>3. Game Concept</w:t>
      </w:r>
    </w:p>
    <w:p>
      <w:r>
        <w:t>The game uses a standard 3×3 Tic-Tac-Toe board. Player 1 uses X and Player 2 uses O. Players take turns. A player selects an empty cell using the configured hand gesture. The first player to complete a horizontal, vertical, or diagonal line of three symbols wins.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Player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Symbol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Turn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Goal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 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X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First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Create 3 in a row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 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Second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Create 3 in a row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Heading2"/>
      </w:pPr>
      <w:r>
        <w:t>FR-01 — Application Start</w:t>
      </w:r>
    </w:p>
    <w:p>
      <w:pPr>
        <w:pStyle w:val="ListBullet"/>
        <w:spacing w:after="40"/>
      </w:pPr>
      <w:r>
        <w:t>Launch the application from a single entry point.</w:t>
      </w:r>
    </w:p>
    <w:p>
      <w:pPr>
        <w:pStyle w:val="ListBullet"/>
        <w:spacing w:after="40"/>
      </w:pPr>
      <w:r>
        <w:t>Check webcam availability before entering the game.</w:t>
      </w:r>
    </w:p>
    <w:p>
      <w:pPr>
        <w:pStyle w:val="ListBullet"/>
        <w:spacing w:after="40"/>
      </w:pPr>
      <w:r>
        <w:t>Show a friendly camera error if no camera is available.</w:t>
      </w:r>
    </w:p>
    <w:p>
      <w:pPr>
        <w:pStyle w:val="ListBullet"/>
        <w:spacing w:after="40"/>
      </w:pPr>
      <w:r>
        <w:t>Provide Start Game, Instructions, Settings, and Exit.</w:t>
      </w:r>
    </w:p>
    <w:p>
      <w:pPr>
        <w:pStyle w:val="Heading2"/>
      </w:pPr>
      <w:r>
        <w:t>FR-02 — Player Setup</w:t>
      </w:r>
    </w:p>
    <w:p>
      <w:pPr>
        <w:pStyle w:val="ListBullet"/>
        <w:spacing w:after="40"/>
      </w:pPr>
      <w:r>
        <w:t>Support two players in the main game mode.</w:t>
      </w:r>
    </w:p>
    <w:p>
      <w:pPr>
        <w:pStyle w:val="ListBullet"/>
        <w:spacing w:after="40"/>
      </w:pPr>
      <w:r>
        <w:t>Display Player 1 and Player 2 with distinct symbols.</w:t>
      </w:r>
    </w:p>
    <w:p>
      <w:pPr>
        <w:pStyle w:val="ListBullet"/>
        <w:spacing w:after="40"/>
      </w:pPr>
      <w:r>
        <w:t>Allow player names to be configured.</w:t>
      </w:r>
    </w:p>
    <w:p>
      <w:pPr>
        <w:pStyle w:val="ListBullet"/>
        <w:spacing w:after="40"/>
      </w:pPr>
      <w:r>
        <w:t>Optionally allow left/right screen zones for each player.</w:t>
      </w:r>
    </w:p>
    <w:p>
      <w:pPr>
        <w:pStyle w:val="Heading2"/>
      </w:pPr>
      <w:r>
        <w:t>FR-03 — Camera Capture</w:t>
      </w:r>
    </w:p>
    <w:p>
      <w:pPr>
        <w:pStyle w:val="ListBullet"/>
        <w:spacing w:after="40"/>
      </w:pPr>
      <w:r>
        <w:t>Capture real-time frames from the webcam.</w:t>
      </w:r>
    </w:p>
    <w:p>
      <w:pPr>
        <w:pStyle w:val="ListBullet"/>
        <w:spacing w:after="40"/>
      </w:pPr>
      <w:r>
        <w:t>Support configurable resolution.</w:t>
      </w:r>
    </w:p>
    <w:p>
      <w:pPr>
        <w:pStyle w:val="ListBullet"/>
        <w:spacing w:after="40"/>
      </w:pPr>
      <w:r>
        <w:t>Mirror the camera preview where appropriate.</w:t>
      </w:r>
    </w:p>
    <w:p>
      <w:pPr>
        <w:pStyle w:val="ListBullet"/>
        <w:spacing w:after="40"/>
      </w:pPr>
      <w:r>
        <w:t>Maintain stable processing during gameplay.</w:t>
      </w:r>
    </w:p>
    <w:p>
      <w:pPr>
        <w:pStyle w:val="Heading2"/>
      </w:pPr>
      <w:r>
        <w:t>FR-04 — Hand Detection</w:t>
      </w:r>
    </w:p>
    <w:p>
      <w:pPr>
        <w:pStyle w:val="ListBullet"/>
        <w:spacing w:after="40"/>
      </w:pPr>
      <w:r>
        <w:t>Detect hands using a hand-tracking model/library.</w:t>
      </w:r>
    </w:p>
    <w:p>
      <w:pPr>
        <w:pStyle w:val="ListBullet"/>
        <w:spacing w:after="40"/>
      </w:pPr>
      <w:r>
        <w:t>Track relevant hand landmarks.</w:t>
      </w:r>
    </w:p>
    <w:p>
      <w:pPr>
        <w:pStyle w:val="ListBullet"/>
        <w:spacing w:after="40"/>
      </w:pPr>
      <w:r>
        <w:t>Identify the fingertip or selected reference point.</w:t>
      </w:r>
    </w:p>
    <w:p>
      <w:pPr>
        <w:pStyle w:val="ListBullet"/>
        <w:spacing w:after="40"/>
      </w:pPr>
      <w:r>
        <w:t>Handle temporary hand loss without crashing.</w:t>
      </w:r>
    </w:p>
    <w:p>
      <w:pPr>
        <w:pStyle w:val="ListBullet"/>
        <w:spacing w:after="40"/>
      </w:pPr>
      <w:r>
        <w:t>Provide an optional debug mode showing landmarks.</w:t>
      </w:r>
    </w:p>
    <w:p>
      <w:pPr>
        <w:pStyle w:val="Heading2"/>
      </w:pPr>
      <w:r>
        <w:t>FR-05 — Cell Selection Gesture</w:t>
      </w:r>
    </w:p>
    <w:p>
      <w:pPr>
        <w:pStyle w:val="ListBullet"/>
        <w:spacing w:after="40"/>
      </w:pPr>
      <w:r>
        <w:t>Allow a player to move a hand/fingertip over the desired cell.</w:t>
      </w:r>
    </w:p>
    <w:p>
      <w:pPr>
        <w:pStyle w:val="ListBullet"/>
        <w:spacing w:after="40"/>
      </w:pPr>
      <w:r>
        <w:t>Highlight the cell currently being targeted.</w:t>
      </w:r>
    </w:p>
    <w:p>
      <w:pPr>
        <w:pStyle w:val="ListBullet"/>
        <w:spacing w:after="40"/>
      </w:pPr>
      <w:r>
        <w:t>Use a configurable dwell time or confirmation gesture.</w:t>
      </w:r>
    </w:p>
    <w:p>
      <w:pPr>
        <w:pStyle w:val="ListBullet"/>
        <w:spacing w:after="40"/>
      </w:pPr>
      <w:r>
        <w:t>Prevent accidental placement caused by small hand movements.</w:t>
      </w:r>
    </w:p>
    <w:p>
      <w:pPr>
        <w:pStyle w:val="ListBullet"/>
        <w:spacing w:after="40"/>
      </w:pPr>
      <w:r>
        <w:t>Ignore selection when it is not the player's turn.</w:t>
      </w:r>
    </w:p>
    <w:p>
      <w:pPr>
        <w:pStyle w:val="Heading2"/>
      </w:pPr>
      <w:r>
        <w:t>FR-06 — Move Confirmation</w:t>
      </w:r>
    </w:p>
    <w:p>
      <w:pPr>
        <w:pStyle w:val="ListBullet"/>
        <w:spacing w:after="40"/>
      </w:pPr>
      <w:r>
        <w:t>Confirm a move after the configured selection condition is met.</w:t>
      </w:r>
    </w:p>
    <w:p>
      <w:pPr>
        <w:pStyle w:val="ListBullet"/>
        <w:spacing w:after="40"/>
      </w:pPr>
      <w:r>
        <w:t>Reject an occupied cell.</w:t>
      </w:r>
    </w:p>
    <w:p>
      <w:pPr>
        <w:pStyle w:val="ListBullet"/>
        <w:spacing w:after="40"/>
      </w:pPr>
      <w:r>
        <w:t>Show a clear message when a move is invalid.</w:t>
      </w:r>
    </w:p>
    <w:p>
      <w:pPr>
        <w:pStyle w:val="ListBullet"/>
        <w:spacing w:after="40"/>
      </w:pPr>
      <w:r>
        <w:t>Place the active player's symbol in the selected cell.</w:t>
      </w:r>
    </w:p>
    <w:p>
      <w:pPr>
        <w:pStyle w:val="ListBullet"/>
        <w:spacing w:after="40"/>
      </w:pPr>
      <w:r>
        <w:t>Switch the turn to the other player after a valid move.</w:t>
      </w:r>
    </w:p>
    <w:p>
      <w:pPr>
        <w:pStyle w:val="Heading2"/>
      </w:pPr>
      <w:r>
        <w:t>FR-07 — Board Management</w:t>
      </w:r>
    </w:p>
    <w:p>
      <w:pPr>
        <w:pStyle w:val="ListBullet"/>
        <w:spacing w:after="40"/>
      </w:pPr>
      <w:r>
        <w:t>Maintain a 3×3 board state.</w:t>
      </w:r>
    </w:p>
    <w:p>
      <w:pPr>
        <w:pStyle w:val="ListBullet"/>
        <w:spacing w:after="40"/>
      </w:pPr>
      <w:r>
        <w:t>Store the current value of every cell.</w:t>
      </w:r>
    </w:p>
    <w:p>
      <w:pPr>
        <w:pStyle w:val="ListBullet"/>
        <w:spacing w:after="40"/>
      </w:pPr>
      <w:r>
        <w:t>Render X and O clearly.</w:t>
      </w:r>
    </w:p>
    <w:p>
      <w:pPr>
        <w:pStyle w:val="ListBullet"/>
        <w:spacing w:after="40"/>
      </w:pPr>
      <w:r>
        <w:t>Prevent changes to already occupied cells.</w:t>
      </w:r>
    </w:p>
    <w:p>
      <w:pPr>
        <w:pStyle w:val="Heading2"/>
      </w:pPr>
      <w:r>
        <w:t>FR-08 — Win Detection</w:t>
      </w:r>
    </w:p>
    <w:p>
      <w:pPr>
        <w:pStyle w:val="ListBullet"/>
        <w:spacing w:after="40"/>
      </w:pPr>
      <w:r>
        <w:t>Check all horizontal winning combinations.</w:t>
      </w:r>
    </w:p>
    <w:p>
      <w:pPr>
        <w:pStyle w:val="ListBullet"/>
        <w:spacing w:after="40"/>
      </w:pPr>
      <w:r>
        <w:t>Check all vertical winning combinations.</w:t>
      </w:r>
    </w:p>
    <w:p>
      <w:pPr>
        <w:pStyle w:val="ListBullet"/>
        <w:spacing w:after="40"/>
      </w:pPr>
      <w:r>
        <w:t>Check both diagonal winning combinations.</w:t>
      </w:r>
    </w:p>
    <w:p>
      <w:pPr>
        <w:pStyle w:val="ListBullet"/>
        <w:spacing w:after="40"/>
      </w:pPr>
      <w:r>
        <w:t>Highlight the winning line.</w:t>
      </w:r>
    </w:p>
    <w:p>
      <w:pPr>
        <w:pStyle w:val="ListBullet"/>
        <w:spacing w:after="40"/>
      </w:pPr>
      <w:r>
        <w:t>Stop normal gameplay after a winner is identified.</w:t>
      </w:r>
    </w:p>
    <w:p>
      <w:pPr>
        <w:pStyle w:val="Heading2"/>
      </w:pPr>
      <w:r>
        <w:t>FR-09 — Draw Detection</w:t>
      </w:r>
    </w:p>
    <w:p>
      <w:pPr>
        <w:pStyle w:val="ListBullet"/>
        <w:spacing w:after="40"/>
      </w:pPr>
      <w:r>
        <w:t>Detect when all nine cells are occupied with no winner.</w:t>
      </w:r>
    </w:p>
    <w:p>
      <w:pPr>
        <w:pStyle w:val="ListBullet"/>
        <w:spacing w:after="40"/>
      </w:pPr>
      <w:r>
        <w:t>Display a Draw result.</w:t>
      </w:r>
    </w:p>
    <w:p>
      <w:pPr>
        <w:pStyle w:val="ListBullet"/>
        <w:spacing w:after="40"/>
      </w:pPr>
      <w:r>
        <w:t>Provide Restart and Main Menu options.</w:t>
      </w:r>
    </w:p>
    <w:p>
      <w:pPr>
        <w:pStyle w:val="Heading2"/>
      </w:pPr>
      <w:r>
        <w:t>FR-10 — Score System</w:t>
      </w:r>
    </w:p>
    <w:p>
      <w:pPr>
        <w:pStyle w:val="ListBullet"/>
        <w:spacing w:after="40"/>
      </w:pPr>
      <w:r>
        <w:t>Maintain Player 1 and Player 2 match scores.</w:t>
      </w:r>
    </w:p>
    <w:p>
      <w:pPr>
        <w:pStyle w:val="ListBullet"/>
        <w:spacing w:after="40"/>
      </w:pPr>
      <w:r>
        <w:t>Increase the winner's score after a completed round.</w:t>
      </w:r>
    </w:p>
    <w:p>
      <w:pPr>
        <w:pStyle w:val="ListBullet"/>
        <w:spacing w:after="40"/>
      </w:pPr>
      <w:r>
        <w:t>Do not increase either score for a draw.</w:t>
      </w:r>
    </w:p>
    <w:p>
      <w:pPr>
        <w:pStyle w:val="ListBullet"/>
        <w:spacing w:after="40"/>
      </w:pPr>
      <w:r>
        <w:t>Allow multiple rounds in one match.</w:t>
      </w:r>
    </w:p>
    <w:p>
      <w:pPr>
        <w:pStyle w:val="Heading2"/>
      </w:pPr>
      <w:r>
        <w:t>FR-11 — Turn Management</w:t>
      </w:r>
    </w:p>
    <w:p>
      <w:pPr>
        <w:pStyle w:val="ListBullet"/>
        <w:spacing w:after="40"/>
      </w:pPr>
      <w:r>
        <w:t>Display the active player clearly.</w:t>
      </w:r>
    </w:p>
    <w:p>
      <w:pPr>
        <w:pStyle w:val="ListBullet"/>
        <w:spacing w:after="40"/>
      </w:pPr>
      <w:r>
        <w:t>Prevent both players from selecting simultaneously.</w:t>
      </w:r>
    </w:p>
    <w:p>
      <w:pPr>
        <w:pStyle w:val="ListBullet"/>
        <w:spacing w:after="40"/>
      </w:pPr>
      <w:r>
        <w:t>Switch turn only after a valid move.</w:t>
      </w:r>
    </w:p>
    <w:p>
      <w:pPr>
        <w:pStyle w:val="ListBullet"/>
        <w:spacing w:after="40"/>
      </w:pPr>
      <w:r>
        <w:t>Allow configurable first player.</w:t>
      </w:r>
    </w:p>
    <w:p>
      <w:pPr>
        <w:pStyle w:val="Heading2"/>
      </w:pPr>
      <w:r>
        <w:t>FR-12 — Game Reset</w:t>
      </w:r>
    </w:p>
    <w:p>
      <w:pPr>
        <w:pStyle w:val="ListBullet"/>
        <w:spacing w:after="40"/>
      </w:pPr>
      <w:r>
        <w:t>Provide New Round / Restart Game.</w:t>
      </w:r>
    </w:p>
    <w:p>
      <w:pPr>
        <w:pStyle w:val="ListBullet"/>
        <w:spacing w:after="40"/>
      </w:pPr>
      <w:r>
        <w:t>Clear the board after confirmation.</w:t>
      </w:r>
    </w:p>
    <w:p>
      <w:pPr>
        <w:pStyle w:val="ListBullet"/>
        <w:spacing w:after="40"/>
      </w:pPr>
      <w:r>
        <w:t>Preserve match score when starting a new round if configured.</w:t>
      </w:r>
    </w:p>
    <w:p>
      <w:pPr>
        <w:pStyle w:val="ListBullet"/>
        <w:spacing w:after="40"/>
      </w:pPr>
      <w:r>
        <w:t>Allow a complete score reset.</w:t>
      </w:r>
    </w:p>
    <w:p>
      <w:pPr>
        <w:pStyle w:val="Heading2"/>
      </w:pPr>
      <w:r>
        <w:t>FR-13 — Instructions</w:t>
      </w:r>
    </w:p>
    <w:p>
      <w:pPr>
        <w:pStyle w:val="ListBullet"/>
        <w:spacing w:after="40"/>
      </w:pPr>
      <w:r>
        <w:t>Explain how to point/select a cell.</w:t>
      </w:r>
    </w:p>
    <w:p>
      <w:pPr>
        <w:pStyle w:val="ListBullet"/>
        <w:spacing w:after="40"/>
      </w:pPr>
      <w:r>
        <w:t>Explain how a move is confirmed.</w:t>
      </w:r>
    </w:p>
    <w:p>
      <w:pPr>
        <w:pStyle w:val="ListBullet"/>
        <w:spacing w:after="40"/>
      </w:pPr>
      <w:r>
        <w:t>Explain the winning rules.</w:t>
      </w:r>
    </w:p>
    <w:p>
      <w:pPr>
        <w:pStyle w:val="ListBullet"/>
        <w:spacing w:after="40"/>
      </w:pPr>
      <w:r>
        <w:t>Explain how to position hands in front of the camera.</w:t>
      </w:r>
    </w:p>
    <w:p>
      <w:pPr>
        <w:pStyle w:val="Heading2"/>
      </w:pPr>
      <w:r>
        <w:t>FR-14 — Error Handling</w:t>
      </w:r>
    </w:p>
    <w:p>
      <w:pPr>
        <w:pStyle w:val="ListBullet"/>
        <w:spacing w:after="40"/>
      </w:pPr>
      <w:r>
        <w:t>Handle missing camera input.</w:t>
      </w:r>
    </w:p>
    <w:p>
      <w:pPr>
        <w:pStyle w:val="ListBullet"/>
        <w:spacing w:after="40"/>
      </w:pPr>
      <w:r>
        <w:t>Handle temporary hand-detection loss.</w:t>
      </w:r>
    </w:p>
    <w:p>
      <w:pPr>
        <w:pStyle w:val="ListBullet"/>
        <w:spacing w:after="40"/>
      </w:pPr>
      <w:r>
        <w:t>Handle invalid/ambiguous gestures.</w:t>
      </w:r>
    </w:p>
    <w:p>
      <w:pPr>
        <w:pStyle w:val="ListBullet"/>
        <w:spacing w:after="40"/>
      </w:pPr>
      <w:r>
        <w:t>Never place a symbol on an occupied cell.</w:t>
      </w:r>
    </w:p>
    <w:p>
      <w:pPr>
        <w:pStyle w:val="ListBullet"/>
        <w:spacing w:after="40"/>
      </w:pPr>
      <w:r>
        <w:t>Provide safe application exit.</w:t>
      </w:r>
    </w:p>
    <w:p>
      <w:pPr>
        <w:pStyle w:val="Heading1"/>
      </w:pPr>
      <w:r>
        <w:t>5. Gesture Interaction Design</w:t>
      </w:r>
    </w:p>
    <w:p>
      <w:r>
        <w:t>The project may support one or more interaction modes. The first version should use Mode A because it is easier for beginners to understand.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Mode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Interaction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Confirmation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Complexity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 — Point &amp; Dwell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Move fingertip over a cell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Hold for 0.8–1.5 sec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Easy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 — Point &amp; Pinch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Move fingertip over a cell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Pinch thumb + index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 — Open Hand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Move open hand over a cell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Close/gesture to confirm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Medium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 — Gesture Grid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predefined hand gestures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Gesture represents cell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Advanced</w:t>
            </w:r>
          </w:p>
        </w:tc>
      </w:tr>
    </w:tbl>
    <w:p>
      <w:r>
        <w:t>Recommended MVP: use Point &amp; Dwell. The fingertip position determines the target cell, and a short stable dwell confirms the move. A future version can add pinch confirmation.</w:t>
      </w:r>
    </w:p>
    <w:p>
      <w:pPr>
        <w:pStyle w:val="Heading1"/>
      </w:pPr>
      <w:r>
        <w:t>6. Camera-to-Board Coordinate Mapping</w:t>
      </w:r>
    </w:p>
    <w:p>
      <w:pPr>
        <w:pStyle w:val="ListBullet"/>
        <w:spacing w:after="40"/>
      </w:pPr>
      <w:r>
        <w:t>Define a rectangular board region in screen/camera coordinates.</w:t>
      </w:r>
    </w:p>
    <w:p>
      <w:pPr>
        <w:pStyle w:val="ListBullet"/>
        <w:spacing w:after="40"/>
      </w:pPr>
      <w:r>
        <w:t>Divide the board region into 3 columns and 3 rows.</w:t>
      </w:r>
    </w:p>
    <w:p>
      <w:pPr>
        <w:pStyle w:val="ListBullet"/>
        <w:spacing w:after="40"/>
      </w:pPr>
      <w:r>
        <w:t>Map the detected fingertip position to row and column.</w:t>
      </w:r>
    </w:p>
    <w:p>
      <w:pPr>
        <w:pStyle w:val="ListBullet"/>
        <w:spacing w:after="40"/>
      </w:pPr>
      <w:r>
        <w:t>If the fingertip is outside the board region, no cell is selected.</w:t>
      </w:r>
    </w:p>
    <w:p>
      <w:pPr>
        <w:pStyle w:val="ListBullet"/>
        <w:spacing w:after="40"/>
      </w:pPr>
      <w:r>
        <w:t>Display a visual cursor or highlight for the selected cell.</w:t>
      </w:r>
    </w:p>
    <w:p>
      <w:pPr>
        <w:pStyle w:val="ListBullet"/>
        <w:spacing w:after="40"/>
      </w:pPr>
      <w:r>
        <w:t>Support configurable board position and size.</w:t>
      </w:r>
    </w:p>
    <w:p>
      <w:r>
        <w:rPr>
          <w:rFonts w:ascii="Consolas" w:hAnsi="Consolas"/>
        </w:rPr>
        <w:t>Example: row = 0..2, column = 0..2 → cell index = row × 3 + column</w:t>
      </w:r>
    </w:p>
    <w:p>
      <w:pPr>
        <w:pStyle w:val="Heading1"/>
      </w:pPr>
      <w:r>
        <w:t>7. Game Rules</w:t>
      </w:r>
    </w:p>
    <w:p>
      <w:pPr>
        <w:pStyle w:val="ListNumber"/>
        <w:spacing w:after="40"/>
      </w:pPr>
      <w:r>
        <w:t>Player 1 starts with X unless another first player is configured.</w:t>
      </w:r>
    </w:p>
    <w:p>
      <w:pPr>
        <w:pStyle w:val="ListNumber"/>
        <w:spacing w:after="40"/>
      </w:pPr>
      <w:r>
        <w:t>Only the active player may select a cell.</w:t>
      </w:r>
    </w:p>
    <w:p>
      <w:pPr>
        <w:pStyle w:val="ListNumber"/>
        <w:spacing w:after="40"/>
      </w:pPr>
      <w:r>
        <w:t>The player targets an empty cell.</w:t>
      </w:r>
    </w:p>
    <w:p>
      <w:pPr>
        <w:pStyle w:val="ListNumber"/>
        <w:spacing w:after="40"/>
      </w:pPr>
      <w:r>
        <w:t>The system confirms the selection.</w:t>
      </w:r>
    </w:p>
    <w:p>
      <w:pPr>
        <w:pStyle w:val="ListNumber"/>
        <w:spacing w:after="40"/>
      </w:pPr>
      <w:r>
        <w:t>The player's symbol is placed in that cell.</w:t>
      </w:r>
    </w:p>
    <w:p>
      <w:pPr>
        <w:pStyle w:val="ListNumber"/>
        <w:spacing w:after="40"/>
      </w:pPr>
      <w:r>
        <w:t>The system checks for a winning line.</w:t>
      </w:r>
    </w:p>
    <w:p>
      <w:pPr>
        <w:pStyle w:val="ListNumber"/>
        <w:spacing w:after="40"/>
      </w:pPr>
      <w:r>
        <w:t>If there is no winner, the system checks whether the board is full.</w:t>
      </w:r>
    </w:p>
    <w:p>
      <w:pPr>
        <w:pStyle w:val="ListNumber"/>
        <w:spacing w:after="40"/>
      </w:pPr>
      <w:r>
        <w:t>If the board is full, the round is a draw.</w:t>
      </w:r>
    </w:p>
    <w:p>
      <w:pPr>
        <w:pStyle w:val="ListNumber"/>
        <w:spacing w:after="40"/>
      </w:pPr>
      <w:r>
        <w:t>Otherwise, the turn switches to the other player.</w:t>
      </w:r>
    </w:p>
    <w:p>
      <w:pPr>
        <w:pStyle w:val="Heading1"/>
      </w:pPr>
      <w:r>
        <w:t>8. Board State Model</w:t>
      </w:r>
    </w:p>
    <w:p>
      <w:r>
        <w:t>The game board can be represented as a 3×3 array:</w:t>
      </w:r>
    </w:p>
    <w:p>
      <w:r>
        <w:rPr>
          <w:rFonts w:ascii="Consolas" w:hAnsi="Consolas"/>
        </w:rPr>
        <w:t>[</w:t>
        <w:br/>
        <w:t xml:space="preserve">  ["", "", ""],</w:t>
        <w:br/>
        <w:t xml:space="preserve">  ["", "", ""],</w:t>
        <w:br/>
        <w:t xml:space="preserve">  ["", "", ""]</w:t>
        <w:br/>
        <w:t>]</w:t>
      </w:r>
    </w:p>
    <w:p>
      <w:r>
        <w:t>Each cell should contain one of: EMPTY, X, or O.</w:t>
      </w:r>
    </w:p>
    <w:p>
      <w:pPr>
        <w:pStyle w:val="Heading1"/>
      </w:pPr>
      <w:r>
        <w:t>9.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Technology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Programming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Python 3.11+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Main application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Computer Vision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OpenCV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Webcam capture and image processing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Tracking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MediaPipe Hands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landmark detection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Game/UI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Pygame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Rendering, game loop and interaction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Math/Data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NumPy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Coordinates and calculations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Audio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Pygame Mixer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Feedback sounds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Assets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PNG / SVG / WAV / MP3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Symbols, UI and sounds</w:t>
            </w:r>
          </w:p>
        </w:tc>
      </w:tr>
    </w:tbl>
    <w:p>
      <w:pPr>
        <w:pStyle w:val="Heading1"/>
      </w:pPr>
      <w:r>
        <w:t>10. System Architecture</w:t>
      </w:r>
    </w:p>
    <w:p>
      <w:pPr>
        <w:pStyle w:val="ListBullet"/>
        <w:spacing w:after="40"/>
      </w:pPr>
      <w:r>
        <w:t>Camera Manager — captures and preprocesses frames.</w:t>
      </w:r>
    </w:p>
    <w:p>
      <w:pPr>
        <w:pStyle w:val="ListBullet"/>
        <w:spacing w:after="40"/>
      </w:pPr>
      <w:r>
        <w:t>Hand Tracker — detects and tracks player hands.</w:t>
      </w:r>
    </w:p>
    <w:p>
      <w:pPr>
        <w:pStyle w:val="ListBullet"/>
        <w:spacing w:after="40"/>
      </w:pPr>
      <w:r>
        <w:t>Gesture/Selection Manager — converts hand position/gesture into cell selection.</w:t>
      </w:r>
    </w:p>
    <w:p>
      <w:pPr>
        <w:pStyle w:val="ListBullet"/>
        <w:spacing w:after="40"/>
      </w:pPr>
      <w:r>
        <w:t>Board Manager — stores and updates the 3×3 board.</w:t>
      </w:r>
    </w:p>
    <w:p>
      <w:pPr>
        <w:pStyle w:val="ListBullet"/>
        <w:spacing w:after="40"/>
      </w:pPr>
      <w:r>
        <w:t>Turn Manager — controls which player can interact.</w:t>
      </w:r>
    </w:p>
    <w:p>
      <w:pPr>
        <w:pStyle w:val="ListBullet"/>
        <w:spacing w:after="40"/>
      </w:pPr>
      <w:r>
        <w:t>Rules Engine — validates moves and checks win/draw conditions.</w:t>
      </w:r>
    </w:p>
    <w:p>
      <w:pPr>
        <w:pStyle w:val="ListBullet"/>
        <w:spacing w:after="40"/>
      </w:pPr>
      <w:r>
        <w:t>Score Manager — manages round and match scores.</w:t>
      </w:r>
    </w:p>
    <w:p>
      <w:pPr>
        <w:pStyle w:val="ListBullet"/>
        <w:spacing w:after="40"/>
      </w:pPr>
      <w:r>
        <w:t>Game State Manager — controls menu, setup, playing, result, and game-over states.</w:t>
      </w:r>
    </w:p>
    <w:p>
      <w:pPr>
        <w:pStyle w:val="ListBullet"/>
        <w:spacing w:after="40"/>
      </w:pPr>
      <w:r>
        <w:t>Renderer — draws board, cursor, symbols, highlights, messages, and animations.</w:t>
      </w:r>
    </w:p>
    <w:p>
      <w:pPr>
        <w:pStyle w:val="ListBullet"/>
        <w:spacing w:after="40"/>
      </w:pPr>
      <w:r>
        <w:t>Audio Manager — provides interaction and result sounds.</w:t>
      </w:r>
    </w:p>
    <w:p>
      <w:pPr>
        <w:pStyle w:val="Heading1"/>
      </w:pPr>
      <w:r>
        <w:t>11. Suggested Project Structure</w:t>
      </w:r>
    </w:p>
    <w:p>
      <w:r>
        <w:rPr>
          <w:rFonts w:ascii="Consolas" w:hAnsi="Consolas"/>
          <w:sz w:val="18"/>
        </w:rPr>
        <w:t>gesture-tic-tac-toe/</w:t>
        <w:br/>
        <w:t>│</w:t>
        <w:br/>
        <w:t>├── main.py</w:t>
        <w:br/>
        <w:t>├── requirements.txt</w:t>
        <w:br/>
        <w:t>├── README.md</w:t>
        <w:br/>
        <w:t>│</w:t>
        <w:br/>
        <w:t>├── src/</w:t>
        <w:br/>
        <w:t>│   ├── camera.py</w:t>
        <w:br/>
        <w:t>│   ├── hand_tracker.py</w:t>
        <w:br/>
        <w:t>│   ├── gesture_detector.py</w:t>
        <w:br/>
        <w:t>│   ├── board.py</w:t>
        <w:br/>
        <w:t>│   ├── game_rules.py</w:t>
        <w:br/>
        <w:t>│   ├── turn_manager.py</w:t>
        <w:br/>
        <w:t>│   ├── score_manager.py</w:t>
        <w:br/>
        <w:t>│   ├── game_state.py</w:t>
        <w:br/>
        <w:t>│   ├── renderer.py</w:t>
        <w:br/>
        <w:t>│   ├── audio_manager.py</w:t>
        <w:br/>
        <w:t>│   └── config.py</w:t>
        <w:br/>
        <w:t>│</w:t>
        <w:br/>
        <w:t>├── assets/</w:t>
        <w:br/>
        <w:t>│   ├── images/</w:t>
        <w:br/>
        <w:t>│   ├── icons/</w:t>
        <w:br/>
        <w:t>│   ├── sounds/</w:t>
        <w:br/>
        <w:t>│   └── fonts/</w:t>
        <w:br/>
        <w:t>│</w:t>
        <w:br/>
        <w:t>├── tests/</w:t>
        <w:br/>
        <w:t>│   ├── test_board.py</w:t>
        <w:br/>
        <w:t>│   ├── test_rules.py</w:t>
        <w:br/>
        <w:t>│   ├── test_gesture.py</w:t>
        <w:br/>
        <w:t>│   └── test_score.py</w:t>
        <w:br/>
        <w:t>│</w:t>
        <w:br/>
        <w:t>└── docs/</w:t>
        <w:br/>
        <w:t xml:space="preserve">    └── project-requirements.docx</w:t>
      </w:r>
    </w:p>
    <w:p>
      <w:pPr>
        <w:pStyle w:val="Heading1"/>
      </w:pPr>
      <w:r>
        <w:t>12. Game State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Current State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Event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Next State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MENU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Start selected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SETUP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SETUP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Camera + hands ready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Valid move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CHECK_RESULT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Invalid move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CHECK_RESULT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Winner found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ROUND_RESULT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CHECK_RESULT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Board full / no winner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ROUND_RESULT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CHECK_RESULT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continues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ROUND_RESULT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New round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ROUND_RESULT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Exit to menu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MENU</w:t>
            </w:r>
          </w:p>
        </w:tc>
      </w:tr>
    </w:tbl>
    <w:p>
      <w:pPr>
        <w:pStyle w:val="Heading1"/>
      </w:pPr>
      <w:r>
        <w:t>13. User Interface Requirements</w:t>
      </w:r>
    </w:p>
    <w:p>
      <w:pPr>
        <w:pStyle w:val="ListBullet"/>
        <w:spacing w:after="40"/>
      </w:pPr>
      <w:r>
        <w:t>Main Menu with title and game options.</w:t>
      </w:r>
    </w:p>
    <w:p>
      <w:pPr>
        <w:pStyle w:val="ListBullet"/>
        <w:spacing w:after="40"/>
      </w:pPr>
      <w:r>
        <w:t>3×3 board must be large enough to see clearly from a distance.</w:t>
      </w:r>
    </w:p>
    <w:p>
      <w:pPr>
        <w:pStyle w:val="ListBullet"/>
        <w:spacing w:after="40"/>
      </w:pPr>
      <w:r>
        <w:t>Show Player 1 / X and Player 2 / O.</w:t>
      </w:r>
    </w:p>
    <w:p>
      <w:pPr>
        <w:pStyle w:val="ListBullet"/>
        <w:spacing w:after="40"/>
      </w:pPr>
      <w:r>
        <w:t>Clearly highlight the active player.</w:t>
      </w:r>
    </w:p>
    <w:p>
      <w:pPr>
        <w:pStyle w:val="ListBullet"/>
        <w:spacing w:after="40"/>
      </w:pPr>
      <w:r>
        <w:t>Highlight the cell currently targeted by the fingertip.</w:t>
      </w:r>
    </w:p>
    <w:p>
      <w:pPr>
        <w:pStyle w:val="ListBullet"/>
        <w:spacing w:after="40"/>
      </w:pPr>
      <w:r>
        <w:t>Show a progress indicator during dwell confirmation.</w:t>
      </w:r>
    </w:p>
    <w:p>
      <w:pPr>
        <w:pStyle w:val="ListBullet"/>
        <w:spacing w:after="40"/>
      </w:pPr>
      <w:r>
        <w:t>Display invalid-move feedback.</w:t>
      </w:r>
    </w:p>
    <w:p>
      <w:pPr>
        <w:pStyle w:val="ListBullet"/>
        <w:spacing w:after="40"/>
      </w:pPr>
      <w:r>
        <w:t>Highlight the winning three cells.</w:t>
      </w:r>
    </w:p>
    <w:p>
      <w:pPr>
        <w:pStyle w:val="ListBullet"/>
        <w:spacing w:after="40"/>
      </w:pPr>
      <w:r>
        <w:t>Show round result and current match score.</w:t>
      </w:r>
    </w:p>
    <w:p>
      <w:pPr>
        <w:pStyle w:val="ListBullet"/>
        <w:spacing w:after="40"/>
      </w:pPr>
      <w:r>
        <w:t>Provide Restart, New Round, and Exit controls.</w:t>
      </w:r>
    </w:p>
    <w:p>
      <w:pPr>
        <w:pStyle w:val="ListBullet"/>
        <w:spacing w:after="40"/>
      </w:pPr>
      <w:r>
        <w:t>Support Khmer and/or English labels.</w:t>
      </w:r>
    </w:p>
    <w:p>
      <w:pPr>
        <w:pStyle w:val="Heading1"/>
      </w:pPr>
      <w:r>
        <w:t>14. Audio &amp; Visual Feedback</w:t>
      </w:r>
    </w:p>
    <w:p>
      <w:pPr>
        <w:pStyle w:val="ListBullet"/>
        <w:spacing w:after="40"/>
      </w:pPr>
      <w:r>
        <w:t>Sound when a cell becomes targeted.</w:t>
      </w:r>
    </w:p>
    <w:p>
      <w:pPr>
        <w:pStyle w:val="ListBullet"/>
        <w:spacing w:after="40"/>
      </w:pPr>
      <w:r>
        <w:t>Confirmation sound when a move is placed.</w:t>
      </w:r>
    </w:p>
    <w:p>
      <w:pPr>
        <w:pStyle w:val="ListBullet"/>
        <w:spacing w:after="40"/>
      </w:pPr>
      <w:r>
        <w:t>Different sound for invalid selection.</w:t>
      </w:r>
    </w:p>
    <w:p>
      <w:pPr>
        <w:pStyle w:val="ListBullet"/>
        <w:spacing w:after="40"/>
      </w:pPr>
      <w:r>
        <w:t>Win sound and animation.</w:t>
      </w:r>
    </w:p>
    <w:p>
      <w:pPr>
        <w:pStyle w:val="ListBullet"/>
        <w:spacing w:after="40"/>
      </w:pPr>
      <w:r>
        <w:t>Draw sound/animation.</w:t>
      </w:r>
    </w:p>
    <w:p>
      <w:pPr>
        <w:pStyle w:val="ListBullet"/>
        <w:spacing w:after="40"/>
      </w:pPr>
      <w:r>
        <w:t>Highlight winning line with animation.</w:t>
      </w:r>
    </w:p>
    <w:p>
      <w:pPr>
        <w:pStyle w:val="ListBullet"/>
        <w:spacing w:after="40"/>
      </w:pPr>
      <w:r>
        <w:t>Optional countdown before a round.</w:t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Category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Requirement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Target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Real-time camera processing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20–30 FPS target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Latency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movement to cell highlight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Preferably &lt;150 ms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Selection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Stable target confirmation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0.8–1.5 sec configurable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Accuracy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Cell mapping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≥95% in controlled setup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Continuous game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 crash during 10+ minute session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New player understanding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Under 2 minutes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Maintainability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Separate vision, game logic and UI</w:t>
            </w:r>
          </w:p>
        </w:tc>
      </w:tr>
    </w:tbl>
    <w:p>
      <w:pPr>
        <w:pStyle w:val="Heading1"/>
      </w:pPr>
      <w:r>
        <w:t>16. Testing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Test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Camera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Webcam opens and frames are received.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Hand Detection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One or both player hands are detected.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Cell Mapping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Fingertip position maps to the correct cell.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Dwell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Stable position confirms after configured time.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Invalid Move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Occupied cells cannot be selected.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Turn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Only the active player can place a symbol.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Win Test — Rows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All three horizontal combinations are detected.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Win Test — Columns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All three vertical combinations are detected.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Win Test — Diagonals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Both diagonal combinations are detected.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Draw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Full board without winner produces a draw.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Score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Winner receives the correct match score.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Reset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New round correctly clears the board.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Recovery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Temporary hand loss does not crash the application.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9"/>
              </w:rPr>
              <w:t>Performance Test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remains responsive during continuous play.</w:t>
            </w:r>
          </w:p>
        </w:tc>
      </w:tr>
    </w:tbl>
    <w:p>
      <w:pPr>
        <w:pStyle w:val="Heading1"/>
      </w:pPr>
      <w:r>
        <w:t>17. Privacy Requirements</w:t>
      </w:r>
    </w:p>
    <w:p>
      <w:pPr>
        <w:pStyle w:val="ListBullet"/>
        <w:spacing w:after="40"/>
      </w:pPr>
      <w:r>
        <w:t>Process camera frames locally by default.</w:t>
      </w:r>
    </w:p>
    <w:p>
      <w:pPr>
        <w:pStyle w:val="ListBullet"/>
        <w:spacing w:after="40"/>
      </w:pPr>
      <w:r>
        <w:t>Do not upload player video to an external service unless explicitly required.</w:t>
      </w:r>
    </w:p>
    <w:p>
      <w:pPr>
        <w:pStyle w:val="ListBullet"/>
        <w:spacing w:after="40"/>
      </w:pPr>
      <w:r>
        <w:t>Do not store player images by default.</w:t>
      </w:r>
    </w:p>
    <w:p>
      <w:pPr>
        <w:pStyle w:val="ListBullet"/>
        <w:spacing w:after="40"/>
      </w:pPr>
      <w:r>
        <w:t>If recording is added later, make it optional and user-controlled.</w:t>
      </w:r>
    </w:p>
    <w:p>
      <w:pPr>
        <w:pStyle w:val="Heading1"/>
      </w:pPr>
      <w:r>
        <w:t>18. Project Deliverables</w:t>
      </w:r>
    </w:p>
    <w:p>
      <w:pPr>
        <w:pStyle w:val="ListNumber"/>
        <w:spacing w:after="40"/>
      </w:pPr>
      <w:r>
        <w:t>Complete Python source code.</w:t>
      </w:r>
    </w:p>
    <w:p>
      <w:pPr>
        <w:pStyle w:val="ListNumber"/>
        <w:spacing w:after="40"/>
      </w:pPr>
      <w:r>
        <w:t>requirements.txt.</w:t>
      </w:r>
    </w:p>
    <w:p>
      <w:pPr>
        <w:pStyle w:val="ListNumber"/>
        <w:spacing w:after="40"/>
      </w:pPr>
      <w:r>
        <w:t>Game assets and sound effects.</w:t>
      </w:r>
    </w:p>
    <w:p>
      <w:pPr>
        <w:pStyle w:val="ListNumber"/>
        <w:spacing w:after="40"/>
      </w:pPr>
      <w:r>
        <w:t>README with installation and usage instructions.</w:t>
      </w:r>
    </w:p>
    <w:p>
      <w:pPr>
        <w:pStyle w:val="ListNumber"/>
        <w:spacing w:after="40"/>
      </w:pPr>
      <w:r>
        <w:t>Project requirements document.</w:t>
      </w:r>
    </w:p>
    <w:p>
      <w:pPr>
        <w:pStyle w:val="ListNumber"/>
        <w:spacing w:after="40"/>
      </w:pPr>
      <w:r>
        <w:t>System architecture diagram.</w:t>
      </w:r>
    </w:p>
    <w:p>
      <w:pPr>
        <w:pStyle w:val="ListNumber"/>
        <w:spacing w:after="40"/>
      </w:pPr>
      <w:r>
        <w:t>Game flow/state diagram.</w:t>
      </w:r>
    </w:p>
    <w:p>
      <w:pPr>
        <w:pStyle w:val="ListNumber"/>
        <w:spacing w:after="40"/>
      </w:pPr>
      <w:r>
        <w:t>Gesture interaction documentation.</w:t>
      </w:r>
    </w:p>
    <w:p>
      <w:pPr>
        <w:pStyle w:val="ListNumber"/>
        <w:spacing w:after="40"/>
      </w:pPr>
      <w:r>
        <w:t>Test cases and test results.</w:t>
      </w:r>
    </w:p>
    <w:p>
      <w:pPr>
        <w:pStyle w:val="ListNumber"/>
        <w:spacing w:after="40"/>
      </w:pPr>
      <w:r>
        <w:t>Demonstration video or live demonstration.</w:t>
      </w:r>
    </w:p>
    <w:p>
      <w:pPr>
        <w:pStyle w:val="Heading1"/>
      </w:pPr>
      <w:r>
        <w:t>19. Suggested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Focus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Output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design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Confirm rules, UI, gesture mode and player flow.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Camera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Open webcam and display frames.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tracking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Detect landmarks and fingertip.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Cell mapping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Map fingertip position to 3×3 grid.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Selection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 dwell/pinch confirmation.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Game logic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Implement turns, validation, win and draw.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Add board, symbols, highlights and results.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Audio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Add interaction and result sounds.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Score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Add multi-round match scoring.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Testing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Test different users, distances and lighting.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Polish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Improve animations and responsiveness.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Phase 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Prepare final classroom/event demo.</w:t>
            </w:r>
          </w:p>
        </w:tc>
      </w:tr>
    </w:tbl>
    <w:p>
      <w:pPr>
        <w:pStyle w:val="Heading1"/>
      </w:pPr>
      <w:r>
        <w:t>20. Acceptance Criteria</w:t>
      </w:r>
    </w:p>
    <w:p>
      <w:pPr>
        <w:pStyle w:val="ListBullet"/>
        <w:spacing w:after="40"/>
      </w:pPr>
      <w:r>
        <w:t>The game launches successfully with a supported webcam.</w:t>
      </w:r>
    </w:p>
    <w:p>
      <w:pPr>
        <w:pStyle w:val="ListBullet"/>
        <w:spacing w:after="40"/>
      </w:pPr>
      <w:r>
        <w:t>Two players can play using hand gestures without touching the screen.</w:t>
      </w:r>
    </w:p>
    <w:p>
      <w:pPr>
        <w:pStyle w:val="ListBullet"/>
        <w:spacing w:after="40"/>
      </w:pPr>
      <w:r>
        <w:t>The system correctly detects the target cell from the player's hand position.</w:t>
      </w:r>
    </w:p>
    <w:p>
      <w:pPr>
        <w:pStyle w:val="ListBullet"/>
        <w:spacing w:after="40"/>
      </w:pPr>
      <w:r>
        <w:t>A valid selection places the correct player's symbol.</w:t>
      </w:r>
    </w:p>
    <w:p>
      <w:pPr>
        <w:pStyle w:val="ListBullet"/>
        <w:spacing w:after="40"/>
      </w:pPr>
      <w:r>
        <w:t>Occupied cells cannot be overwritten.</w:t>
      </w:r>
    </w:p>
    <w:p>
      <w:pPr>
        <w:pStyle w:val="ListBullet"/>
        <w:spacing w:after="40"/>
      </w:pPr>
      <w:r>
        <w:t>Only the active player can make a move.</w:t>
      </w:r>
    </w:p>
    <w:p>
      <w:pPr>
        <w:pStyle w:val="ListBullet"/>
        <w:spacing w:after="40"/>
      </w:pPr>
      <w:r>
        <w:t>All eight winning combinations are correctly detected.</w:t>
      </w:r>
    </w:p>
    <w:p>
      <w:pPr>
        <w:pStyle w:val="ListBullet"/>
        <w:spacing w:after="40"/>
      </w:pPr>
      <w:r>
        <w:t>Draws are correctly detected.</w:t>
      </w:r>
    </w:p>
    <w:p>
      <w:pPr>
        <w:pStyle w:val="ListBullet"/>
        <w:spacing w:after="40"/>
      </w:pPr>
      <w:r>
        <w:t>Winning cells are visually highlighted.</w:t>
      </w:r>
    </w:p>
    <w:p>
      <w:pPr>
        <w:pStyle w:val="ListBullet"/>
        <w:spacing w:after="40"/>
      </w:pPr>
      <w:r>
        <w:t>Round and match scores update correctly.</w:t>
      </w:r>
    </w:p>
    <w:p>
      <w:pPr>
        <w:pStyle w:val="ListBullet"/>
        <w:spacing w:after="40"/>
      </w:pPr>
      <w:r>
        <w:t>The game can restart without restarting the application.</w:t>
      </w:r>
    </w:p>
    <w:p>
      <w:pPr>
        <w:pStyle w:val="ListBullet"/>
        <w:spacing w:after="40"/>
      </w:pPr>
      <w:r>
        <w:t>The application remains stable during a normal demonstration session.</w:t>
      </w:r>
    </w:p>
    <w:p>
      <w:pPr>
        <w:pStyle w:val="Heading1"/>
      </w:pPr>
      <w:r>
        <w:t>21.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Risk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Impact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Poor lighting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detection becomes unstable.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adequate lighting and preprocessing.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Hands overlap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Players may be confused.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player zones or assign each player a screen side.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Camera angle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Cell mapping becomes inaccurate.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Calibrate board region before starting.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Hand jitter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Accidental cell selections.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smoothing and dwell confirmation.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Fast movement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Selection becomes unstable.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Use stable target confirmation rather than instant selection.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Different 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Detection thresholds vary.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Provide configurable sensitivity.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Low FPS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UI feels delayed.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Optimize image resolution and processing.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Occupied-cell selection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Player repeatedly tries invalid moves.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Show clear visual/audio feedback.</w:t>
            </w:r>
          </w:p>
        </w:tc>
      </w:tr>
    </w:tbl>
    <w:p>
      <w:pPr>
        <w:pStyle w:val="Heading1"/>
      </w:pPr>
      <w:r>
        <w:t>22. Future Enhancements</w:t>
      </w:r>
    </w:p>
    <w:p>
      <w:pPr>
        <w:pStyle w:val="ListBullet"/>
        <w:spacing w:after="40"/>
      </w:pPr>
      <w:r>
        <w:t>AI opponent using Minimax.</w:t>
      </w:r>
    </w:p>
    <w:p>
      <w:pPr>
        <w:pStyle w:val="ListBullet"/>
        <w:spacing w:after="40"/>
      </w:pPr>
      <w:r>
        <w:t>Player vs Computer mode.</w:t>
      </w:r>
    </w:p>
    <w:p>
      <w:pPr>
        <w:pStyle w:val="ListBullet"/>
        <w:spacing w:after="40"/>
      </w:pPr>
      <w:r>
        <w:t>Different gesture sets for X and O.</w:t>
      </w:r>
    </w:p>
    <w:p>
      <w:pPr>
        <w:pStyle w:val="ListBullet"/>
        <w:spacing w:after="40"/>
      </w:pPr>
      <w:r>
        <w:t>Pinch-to-select interaction.</w:t>
      </w:r>
    </w:p>
    <w:p>
      <w:pPr>
        <w:pStyle w:val="ListBullet"/>
        <w:spacing w:after="40"/>
      </w:pPr>
      <w:r>
        <w:t>Voice commands such as 'start', 'restart', or 'next round'.</w:t>
      </w:r>
    </w:p>
    <w:p>
      <w:pPr>
        <w:pStyle w:val="ListBullet"/>
        <w:spacing w:after="40"/>
      </w:pPr>
      <w:r>
        <w:t>Online multiplayer.</w:t>
      </w:r>
    </w:p>
    <w:p>
      <w:pPr>
        <w:pStyle w:val="ListBullet"/>
        <w:spacing w:after="40"/>
      </w:pPr>
      <w:r>
        <w:t>Tournament mode.</w:t>
      </w:r>
    </w:p>
    <w:p>
      <w:pPr>
        <w:pStyle w:val="ListBullet"/>
        <w:spacing w:after="40"/>
      </w:pPr>
      <w:r>
        <w:t>Leaderboard and player statistics.</w:t>
      </w:r>
    </w:p>
    <w:p>
      <w:pPr>
        <w:pStyle w:val="ListBullet"/>
        <w:spacing w:after="40"/>
      </w:pPr>
      <w:r>
        <w:t>Larger boards such as 4×4 or 5×5.</w:t>
      </w:r>
    </w:p>
    <w:p>
      <w:pPr>
        <w:pStyle w:val="ListBullet"/>
        <w:spacing w:after="40"/>
      </w:pPr>
      <w:r>
        <w:t>Animated 3D-style symbols.</w:t>
      </w:r>
    </w:p>
    <w:p>
      <w:pPr>
        <w:pStyle w:val="ListBullet"/>
        <w:spacing w:after="40"/>
      </w:pPr>
      <w:r>
        <w:t>Khmer-themed board and sound effects.</w:t>
      </w:r>
    </w:p>
    <w:p>
      <w:pPr>
        <w:pStyle w:val="ListBullet"/>
        <w:spacing w:after="40"/>
      </w:pPr>
      <w:r>
        <w:t>Difficulty levels for the AI opponent.</w:t>
      </w:r>
    </w:p>
    <w:p>
      <w:pPr>
        <w:pStyle w:val="Heading1"/>
      </w:pPr>
      <w:r>
        <w:t>23. Development Notes</w:t>
      </w:r>
    </w:p>
    <w:p>
      <w:r>
        <w:t>For the first MVP, the recommended interaction is Point &amp; Dwell: the player moves the index fingertip over an empty cell and holds it steady for a short configurable period. This approach is easier to implement and test than requiring a complex hand gesture for every board cell.</w:t>
      </w:r>
    </w:p>
    <w:p>
      <w:r>
        <w:t>The computer-vision layer should remain independent from the Tic-Tac-Toe rules. This allows the same game engine to later support mouse, touchscreen, pinch gesture, or AI input without rewriting the winning logic.</w:t>
      </w:r>
    </w:p>
    <w:p>
      <w:pPr>
        <w:jc w:val="center"/>
      </w:pPr>
      <w:r>
        <w:rPr>
          <w:b/>
        </w:rPr>
        <w:t>End of Project Requirements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